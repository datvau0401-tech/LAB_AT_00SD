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333333"/>
          <w:sz w:val="22"/>
        </w:rPr>
        <w:t>KHÁCH SẠN [TÊN KHÁCH SẠN]</w:t>
        <w:br/>
      </w:r>
    </w:p>
    <w:p>
      <w:pPr>
        <w:spacing w:after="240"/>
      </w:pPr>
      <w:r>
        <w:rPr>
          <w:i/>
          <w:color w:val="666666"/>
          <w:sz w:val="19"/>
        </w:rPr>
        <w:t>Địa chỉ: [Địa chỉ khách sạn] | Điện thoại: [Số điện thoại]</w:t>
      </w:r>
    </w:p>
    <w:p>
      <w:pPr>
        <w:spacing w:before="360" w:after="160"/>
        <w:jc w:val="center"/>
      </w:pPr>
      <w:r>
        <w:rPr>
          <w:b/>
          <w:color w:val="003366"/>
          <w:sz w:val="28"/>
        </w:rPr>
        <w:t>PHIẾU ĐẶT PHÒNG</w:t>
      </w:r>
    </w:p>
    <w:p>
      <w:pPr>
        <w:spacing w:after="80"/>
      </w:pPr>
      <w:r>
        <w:t>Số phiếu đặt: ...........................................      Ngày lập: ......./......./2026</w:t>
      </w:r>
    </w:p>
    <w:p>
      <w:pPr>
        <w:spacing w:after="80"/>
      </w:pPr>
      <w:r>
        <w:t>Lễ tân lập phiếu (mã NV): ........................      Họ tên lễ tân: ...........................................</w:t>
      </w:r>
    </w:p>
    <w:p>
      <w:pPr>
        <w:spacing w:before="240" w:after="80"/>
      </w:pPr>
      <w:r>
        <w:rPr>
          <w:b/>
          <w:color w:val="003366"/>
          <w:sz w:val="22"/>
        </w:rPr>
        <w:t>I. THÔNG TIN KHÁCH HÀNG</w:t>
      </w:r>
    </w:p>
    <w:p>
      <w:pPr>
        <w:spacing w:after="80"/>
      </w:pPr>
      <w:r>
        <w:t>• Mã khách: ............................................................................................................</w:t>
      </w:r>
    </w:p>
    <w:p>
      <w:pPr>
        <w:spacing w:after="80"/>
      </w:pPr>
      <w:r>
        <w:t>• Họ tên: .................................................................................................................</w:t>
      </w:r>
    </w:p>
    <w:p>
      <w:pPr>
        <w:spacing w:after="80"/>
      </w:pPr>
      <w:r>
        <w:t>• Số CMND/CCCD/Hộ chiếu: ........................................ Quốc tịch: .................</w:t>
      </w:r>
    </w:p>
    <w:p>
      <w:pPr>
        <w:spacing w:after="80"/>
      </w:pPr>
      <w:r>
        <w:t>• Điện thoại: ..........................................................................................................</w:t>
      </w:r>
    </w:p>
    <w:p>
      <w:pPr>
        <w:spacing w:before="240" w:after="80"/>
      </w:pPr>
      <w:r>
        <w:rPr>
          <w:b/>
          <w:color w:val="003366"/>
          <w:sz w:val="22"/>
        </w:rPr>
        <w:t>II. THÔNG TIN ĐẶT PHÒNG</w:t>
      </w:r>
    </w:p>
    <w:p>
      <w:pPr>
        <w:spacing w:after="80"/>
      </w:pPr>
      <w:r>
        <w:t>• Kênh đặt: [  ] Điện thoại      [  ] Website      [  ] Trực tiếp</w:t>
      </w:r>
    </w:p>
    <w:p>
      <w:pPr>
        <w:spacing w:after="80"/>
      </w:pPr>
      <w:r>
        <w:t>• Ngày nhận phòng: ......./......./2026      Ngày trả dự kiến: ......./......./2026</w:t>
      </w:r>
    </w:p>
    <w:p>
      <w:pPr>
        <w:spacing w:after="80"/>
      </w:pPr>
      <w:r>
        <w:t>• Tiền đặt cọc (VNĐ): .................................... Bằng chữ: ...................................</w:t>
      </w:r>
    </w:p>
    <w:p>
      <w:pPr>
        <w:spacing w:before="240" w:after="80"/>
      </w:pPr>
      <w:r>
        <w:rPr>
          <w:b/>
          <w:color w:val="003366"/>
          <w:sz w:val="22"/>
        </w:rPr>
        <w:t>Danh sách phòng đặt: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STT</w:t>
            </w:r>
          </w:p>
        </w:tc>
        <w:tc>
          <w:tcPr>
            <w:tcW w:type="dxa" w:w="1560"/>
          </w:tcPr>
          <w:p>
            <w:r>
              <w:t>Số phòng</w:t>
            </w:r>
          </w:p>
        </w:tc>
        <w:tc>
          <w:tcPr>
            <w:tcW w:type="dxa" w:w="1560"/>
          </w:tcPr>
          <w:p>
            <w:r>
              <w:t>Khu vực</w:t>
            </w:r>
          </w:p>
        </w:tc>
        <w:tc>
          <w:tcPr>
            <w:tcW w:type="dxa" w:w="1560"/>
          </w:tcPr>
          <w:p>
            <w:r>
              <w:t>Sức chứa</w:t>
            </w:r>
          </w:p>
        </w:tc>
        <w:tc>
          <w:tcPr>
            <w:tcW w:type="dxa" w:w="1560"/>
          </w:tcPr>
          <w:p>
            <w:r>
              <w:t>Số người</w:t>
            </w:r>
          </w:p>
        </w:tc>
        <w:tc>
          <w:tcPr>
            <w:tcW w:type="dxa" w:w="1560"/>
          </w:tcPr>
          <w:p>
            <w:r>
              <w:t>Đơn giá/ngày (VNĐ)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before="400"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Ý KIẾN CỦA QUẢN LÝ</w:t>
              <w:br/>
            </w:r>
            <w:r>
              <w:rPr>
                <w:i/>
                <w:sz w:val="18"/>
              </w:rPr>
              <w:t>(Ký, ghi rõ họ tên)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LỄ TÂN LẬP PHIẾU</w:t>
              <w:br/>
            </w:r>
            <w:r>
              <w:rPr>
                <w:i/>
                <w:sz w:val="18"/>
              </w:rPr>
              <w:t>(Ký, ghi rõ họ tên)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before="240" w:after="80"/>
      </w:pPr>
      <w:r>
        <w:rPr>
          <w:b/>
          <w:color w:val="333333"/>
          <w:sz w:val="22"/>
        </w:rPr>
        <w:t>KHÁCH SẠN [TÊN KHÁCH SẠN]</w:t>
        <w:br/>
      </w:r>
    </w:p>
    <w:p>
      <w:pPr>
        <w:spacing w:after="240"/>
      </w:pPr>
      <w:r>
        <w:rPr>
          <w:i/>
          <w:color w:val="666666"/>
          <w:sz w:val="19"/>
        </w:rPr>
        <w:t>Địa chỉ: [Địa chỉ khách sạn] | Điện thoại: [Số điện thoại]</w:t>
      </w:r>
    </w:p>
    <w:p>
      <w:pPr>
        <w:spacing w:before="360" w:after="160"/>
        <w:jc w:val="center"/>
      </w:pPr>
      <w:r>
        <w:rPr>
          <w:b/>
          <w:color w:val="003366"/>
          <w:sz w:val="28"/>
        </w:rPr>
        <w:t>PHIẾU GIẶT LÀ (LAUNDRY LIST)</w:t>
      </w:r>
    </w:p>
    <w:p>
      <w:pPr>
        <w:spacing w:after="80"/>
      </w:pPr>
      <w:r>
        <w:t>Số phòng: ...........................................      Ngày gửi: ......./......./2026</w:t>
      </w:r>
    </w:p>
    <w:p>
      <w:pPr>
        <w:spacing w:after="80"/>
      </w:pPr>
      <w:r>
        <w:t>Họ tên khách: ....................................      Giờ nhận đồ: .....:.....</w:t>
      </w:r>
    </w:p>
    <w:p>
      <w:pPr>
        <w:spacing w:before="240" w:after="80"/>
      </w:pPr>
      <w:r>
        <w:rPr>
          <w:b/>
          <w:color w:val="003366"/>
          <w:sz w:val="22"/>
        </w:rPr>
        <w:t>1. DỊCH VỤ GIẶT THƯỜNG (REGULAR SERVICE)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STT</w:t>
            </w:r>
          </w:p>
        </w:tc>
        <w:tc>
          <w:tcPr>
            <w:tcW w:type="dxa" w:w="1872"/>
          </w:tcPr>
          <w:p>
            <w:r>
              <w:t>Tên trang phục</w:t>
            </w:r>
          </w:p>
        </w:tc>
        <w:tc>
          <w:tcPr>
            <w:tcW w:type="dxa" w:w="1872"/>
          </w:tcPr>
          <w:p>
            <w:r>
              <w:t>Đơn giá (VNĐ)</w:t>
            </w:r>
          </w:p>
        </w:tc>
        <w:tc>
          <w:tcPr>
            <w:tcW w:type="dxa" w:w="1872"/>
          </w:tcPr>
          <w:p>
            <w:r>
              <w:t>Số lượng</w:t>
            </w:r>
          </w:p>
        </w:tc>
        <w:tc>
          <w:tcPr>
            <w:tcW w:type="dxa" w:w="1872"/>
          </w:tcPr>
          <w:p>
            <w:r>
              <w:t>Thành tiền (VNĐ)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Áo sơ mi (Shirt)</w:t>
            </w:r>
          </w:p>
        </w:tc>
        <w:tc>
          <w:tcPr>
            <w:tcW w:type="dxa" w:w="1872"/>
          </w:tcPr>
          <w:p>
            <w:r>
              <w:t>30,000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Áo phông (T-Shirt)</w:t>
            </w:r>
          </w:p>
        </w:tc>
        <w:tc>
          <w:tcPr>
            <w:tcW w:type="dxa" w:w="1872"/>
          </w:tcPr>
          <w:p>
            <w:r>
              <w:t>25,000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Quần âu (Trousers)</w:t>
            </w:r>
          </w:p>
        </w:tc>
        <w:tc>
          <w:tcPr>
            <w:tcW w:type="dxa" w:w="1872"/>
          </w:tcPr>
          <w:p>
            <w:r>
              <w:t>40,000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Quần jeans (Jeans)</w:t>
            </w:r>
          </w:p>
        </w:tc>
        <w:tc>
          <w:tcPr>
            <w:tcW w:type="dxa" w:w="1872"/>
          </w:tcPr>
          <w:p>
            <w:r>
              <w:t>45,000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Váy/Đầm (Dress)</w:t>
            </w:r>
          </w:p>
        </w:tc>
        <w:tc>
          <w:tcPr>
            <w:tcW w:type="dxa" w:w="1872"/>
          </w:tcPr>
          <w:p>
            <w:r>
              <w:t>60,000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Đồ lót (Underwear)</w:t>
            </w:r>
          </w:p>
        </w:tc>
        <w:tc>
          <w:tcPr>
            <w:tcW w:type="dxa" w:w="1872"/>
          </w:tcPr>
          <w:p>
            <w:r>
              <w:t>15,000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Tất / Vớ (Socks - đôi)</w:t>
            </w:r>
          </w:p>
        </w:tc>
        <w:tc>
          <w:tcPr>
            <w:tcW w:type="dxa" w:w="1872"/>
          </w:tcPr>
          <w:p>
            <w:r>
              <w:t>10,000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spacing w:before="240" w:after="80"/>
      </w:pPr>
      <w:r>
        <w:rPr>
          <w:b/>
          <w:color w:val="003366"/>
          <w:sz w:val="22"/>
        </w:rPr>
        <w:t>2. DỊCH VỤ GIẶT NHANH / LẤY NGAY (EXPRESS SERVICE - Phụ thu 50%)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STT</w:t>
            </w:r>
          </w:p>
        </w:tc>
        <w:tc>
          <w:tcPr>
            <w:tcW w:type="dxa" w:w="1872"/>
          </w:tcPr>
          <w:p>
            <w:r>
              <w:t>Tên trang phục</w:t>
            </w:r>
          </w:p>
        </w:tc>
        <w:tc>
          <w:tcPr>
            <w:tcW w:type="dxa" w:w="1872"/>
          </w:tcPr>
          <w:p>
            <w:r>
              <w:t>Đơn giá (VNĐ)</w:t>
            </w:r>
          </w:p>
        </w:tc>
        <w:tc>
          <w:tcPr>
            <w:tcW w:type="dxa" w:w="1872"/>
          </w:tcPr>
          <w:p>
            <w:r>
              <w:t>Số lượng</w:t>
            </w:r>
          </w:p>
        </w:tc>
        <w:tc>
          <w:tcPr>
            <w:tcW w:type="dxa" w:w="1872"/>
          </w:tcPr>
          <w:p>
            <w:r>
              <w:t>Thành tiền (VNĐ)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Áo sơ mi / Áo phông</w:t>
            </w:r>
          </w:p>
        </w:tc>
        <w:tc>
          <w:tcPr>
            <w:tcW w:type="dxa" w:w="1872"/>
          </w:tcPr>
          <w:p>
            <w:r>
              <w:t>45,000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Quần âu / Quần jeans</w:t>
            </w:r>
          </w:p>
        </w:tc>
        <w:tc>
          <w:tcPr>
            <w:tcW w:type="dxa" w:w="1872"/>
          </w:tcPr>
          <w:p>
            <w:r>
              <w:t>60,000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Váy/Đầm cao cấp</w:t>
            </w:r>
          </w:p>
        </w:tc>
        <w:tc>
          <w:tcPr>
            <w:tcW w:type="dxa" w:w="1872"/>
          </w:tcPr>
          <w:p>
            <w:r>
              <w:t>90,000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spacing w:after="80"/>
      </w:pPr>
      <w:r>
        <w:br/>
        <w:t>TỔNG CỘNG: .................................................... VNĐ</w:t>
      </w:r>
    </w:p>
    <w:p>
      <w:pPr>
        <w:spacing w:after="80"/>
      </w:pPr>
      <w:r>
        <w:br/>
        <w:t>Xác nhận của khách hàng:</w:t>
        <w:br/>
        <w:t>(Ký, ghi rõ họ tên)</w:t>
      </w:r>
    </w:p>
    <w:p>
      <w:pPr>
        <w:spacing w:after="240"/>
      </w:pPr>
    </w:p>
    <w:p>
      <w:r>
        <w:br w:type="page"/>
      </w:r>
    </w:p>
    <w:p>
      <w:pPr>
        <w:spacing w:before="240" w:after="80"/>
      </w:pPr>
      <w:r>
        <w:rPr>
          <w:b/>
          <w:color w:val="333333"/>
          <w:sz w:val="22"/>
        </w:rPr>
        <w:t>KHÁCH SẠN [TÊN KHÁCH SẠN]</w:t>
        <w:br/>
      </w:r>
    </w:p>
    <w:p>
      <w:pPr>
        <w:spacing w:after="240"/>
      </w:pPr>
      <w:r>
        <w:rPr>
          <w:i/>
          <w:color w:val="666666"/>
          <w:sz w:val="19"/>
        </w:rPr>
        <w:t>Địa chỉ: [Địa chỉ khách sạn] | Điện thoại: [Số điện thoại]</w:t>
      </w:r>
    </w:p>
    <w:p>
      <w:pPr>
        <w:spacing w:before="360" w:after="160"/>
        <w:jc w:val="center"/>
      </w:pPr>
      <w:r>
        <w:rPr>
          <w:b/>
          <w:color w:val="003366"/>
          <w:sz w:val="28"/>
        </w:rPr>
        <w:t>PHIẾU GỌI ĐỒ ĂN TẠI PHÒNG (ROOM SERVICE ORDER)</w:t>
      </w:r>
    </w:p>
    <w:p>
      <w:pPr>
        <w:spacing w:after="80"/>
      </w:pPr>
      <w:r>
        <w:t>Số phòng: ...........................................  Giờ gọi: .....:.....  Ngày: ......./......./2026</w:t>
      </w:r>
    </w:p>
    <w:p>
      <w:pPr>
        <w:spacing w:after="80"/>
      </w:pPr>
      <w:r>
        <w:t>Họ tên khách: ........................................................................................</w:t>
      </w:r>
    </w:p>
    <w:p>
      <w:pPr>
        <w:spacing w:before="240" w:after="80"/>
      </w:pPr>
      <w:r>
        <w:rPr>
          <w:b/>
          <w:color w:val="003366"/>
          <w:sz w:val="22"/>
        </w:rPr>
        <w:t>DANH MỤC MÓN ĂN &amp; THỨC UỐNG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STT</w:t>
            </w:r>
          </w:p>
        </w:tc>
        <w:tc>
          <w:tcPr>
            <w:tcW w:type="dxa" w:w="1872"/>
          </w:tcPr>
          <w:p>
            <w:r>
              <w:t>Tên trang phục</w:t>
            </w:r>
          </w:p>
        </w:tc>
        <w:tc>
          <w:tcPr>
            <w:tcW w:type="dxa" w:w="1872"/>
          </w:tcPr>
          <w:p>
            <w:r>
              <w:t>Đơn giá (VNĐ)</w:t>
            </w:r>
          </w:p>
        </w:tc>
        <w:tc>
          <w:tcPr>
            <w:tcW w:type="dxa" w:w="1872"/>
          </w:tcPr>
          <w:p>
            <w:r>
              <w:t>Số lượng</w:t>
            </w:r>
          </w:p>
        </w:tc>
        <w:tc>
          <w:tcPr>
            <w:tcW w:type="dxa" w:w="1872"/>
          </w:tcPr>
          <w:p>
            <w:r>
              <w:t>Thành tiền (VNĐ)</w:t>
            </w:r>
          </w:p>
        </w:tc>
      </w:tr>
      <w:tr>
        <w:tc>
          <w:tcPr>
            <w:tcW w:type="dxa" w:w="1872"/>
          </w:tcPr>
          <w:p>
            <w:r>
              <w:t>I</w:t>
            </w:r>
          </w:p>
        </w:tc>
        <w:tc>
          <w:tcPr>
            <w:tcW w:type="dxa" w:w="1872"/>
          </w:tcPr>
          <w:p>
            <w:r>
              <w:t>ĐỒ ĂN SÁNG / MÓN CHÍNH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Phở bò truyền thống</w:t>
            </w:r>
          </w:p>
        </w:tc>
        <w:tc>
          <w:tcPr>
            <w:tcW w:type="dxa" w:w="1872"/>
          </w:tcPr>
          <w:p>
            <w:r>
              <w:t>75,000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Cơm sườn nướng mật ong</w:t>
            </w:r>
          </w:p>
        </w:tc>
        <w:tc>
          <w:tcPr>
            <w:tcW w:type="dxa" w:w="1872"/>
          </w:tcPr>
          <w:p>
            <w:r>
              <w:t>90,000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Mì xào hải sản</w:t>
            </w:r>
          </w:p>
        </w:tc>
        <w:tc>
          <w:tcPr>
            <w:tcW w:type="dxa" w:w="1872"/>
          </w:tcPr>
          <w:p>
            <w:r>
              <w:t>85,000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Sandwich kẹp thịt nguội &amp; phô mai</w:t>
            </w:r>
          </w:p>
        </w:tc>
        <w:tc>
          <w:tcPr>
            <w:tcW w:type="dxa" w:w="1872"/>
          </w:tcPr>
          <w:p>
            <w:r>
              <w:t>60,000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II</w:t>
            </w:r>
          </w:p>
        </w:tc>
        <w:tc>
          <w:tcPr>
            <w:tcW w:type="dxa" w:w="1872"/>
          </w:tcPr>
          <w:p>
            <w:r>
              <w:t>ĐỒ UỐNG &amp; TRÁNG MIỆNG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Cà phê đen / sữa đá</w:t>
            </w:r>
          </w:p>
        </w:tc>
        <w:tc>
          <w:tcPr>
            <w:tcW w:type="dxa" w:w="1872"/>
          </w:tcPr>
          <w:p>
            <w:r>
              <w:t>40,000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Nước ép trái cây tươi (Cam/Dứa)</w:t>
            </w:r>
          </w:p>
        </w:tc>
        <w:tc>
          <w:tcPr>
            <w:tcW w:type="dxa" w:w="1872"/>
          </w:tcPr>
          <w:p>
            <w:r>
              <w:t>55,000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Nước suối khoáng (Chai)</w:t>
            </w:r>
          </w:p>
        </w:tc>
        <w:tc>
          <w:tcPr>
            <w:tcW w:type="dxa" w:w="1872"/>
          </w:tcPr>
          <w:p>
            <w:r>
              <w:t>20,000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Hoa quả theo mùa (Đĩa)</w:t>
            </w:r>
          </w:p>
        </w:tc>
        <w:tc>
          <w:tcPr>
            <w:tcW w:type="dxa" w:w="1872"/>
          </w:tcPr>
          <w:p>
            <w:r>
              <w:t>70,000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spacing w:after="80"/>
      </w:pPr>
      <w:r>
        <w:br/>
        <w:t>• Yêu cầu đặc biệt về món ăn (ít cay, không hành, ăn chay...): .......................................................</w:t>
      </w:r>
    </w:p>
    <w:p>
      <w:pPr>
        <w:spacing w:after="80"/>
      </w:pPr>
      <w:r>
        <w:t>• Thời gian mong muốn phục vụ: ..... : .....</w:t>
      </w:r>
    </w:p>
    <w:p>
      <w:pPr>
        <w:spacing w:after="80"/>
      </w:pPr>
      <w:r>
        <w:t>TỔNG TIỀN THANH TOÁN: .................................................... VNĐ</w:t>
      </w:r>
    </w:p>
    <w:p>
      <w:pPr>
        <w:spacing w:after="80"/>
      </w:pPr>
      <w:r>
        <w:t>Hình thức thanh toán: [  ] Tính vào hóa đơn phòng      [  ] Thanh toán tiền mặt khi nhận đồ</w:t>
      </w:r>
    </w:p>
    <w:p>
      <w:pPr>
        <w:spacing w:before="400"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KHÁCH HÀNG XÁC NHẬN</w:t>
              <w:br/>
            </w:r>
            <w:r>
              <w:rPr>
                <w:i/>
                <w:sz w:val="18"/>
              </w:rPr>
              <w:t>(Ký, ghi rõ họ tên)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NHÂN VIÊN PHỤC VỤ</w:t>
              <w:br/>
            </w:r>
            <w:r>
              <w:rPr>
                <w:i/>
                <w:sz w:val="18"/>
              </w:rPr>
              <w:t>(Ký, ghi rõ họ tên)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before="240" w:after="80"/>
      </w:pPr>
      <w:r>
        <w:rPr>
          <w:b/>
          <w:color w:val="333333"/>
          <w:sz w:val="22"/>
        </w:rPr>
        <w:t>KHÁCH SẠN [TÊN KHÁCH SẠN]</w:t>
        <w:br/>
      </w:r>
    </w:p>
    <w:p>
      <w:pPr>
        <w:spacing w:after="240"/>
      </w:pPr>
      <w:r>
        <w:rPr>
          <w:i/>
          <w:color w:val="666666"/>
          <w:sz w:val="19"/>
        </w:rPr>
        <w:t>Địa chỉ: [Địa chỉ khách sạn] | Điện thoại: [Số điện thoại]</w:t>
      </w:r>
    </w:p>
    <w:p>
      <w:pPr>
        <w:spacing w:before="360" w:after="160"/>
        <w:jc w:val="center"/>
      </w:pPr>
      <w:r>
        <w:rPr>
          <w:b/>
          <w:color w:val="003366"/>
          <w:sz w:val="28"/>
        </w:rPr>
        <w:t>PHIẾU BÁO HỎNG / YÊU CẦU BẢO TRÌ (MAINTENANCE)</w:t>
      </w:r>
    </w:p>
    <w:p>
      <w:pPr>
        <w:spacing w:after="80"/>
      </w:pPr>
      <w:r>
        <w:t>Số phiếu: ...........................................      Ngày lập: ......./......./2026</w:t>
      </w:r>
    </w:p>
    <w:p>
      <w:pPr>
        <w:spacing w:after="80"/>
      </w:pPr>
      <w:r>
        <w:t>Bộ phận yêu cầu: [  ] Lễ tân      [  ] Buồng phòng      [  ] Khách hàng trực tiếp</w:t>
      </w:r>
    </w:p>
    <w:p>
      <w:pPr>
        <w:spacing w:after="80"/>
      </w:pPr>
      <w:r>
        <w:t>Người lập phiếu: ................................      Số phòng / Khu vực sự cố: ........................</w:t>
      </w:r>
    </w:p>
    <w:p>
      <w:pPr>
        <w:spacing w:before="240" w:after="80"/>
      </w:pPr>
      <w:r>
        <w:rPr>
          <w:b/>
          <w:color w:val="003366"/>
          <w:sz w:val="22"/>
        </w:rPr>
        <w:t>CHI TIẾT SỰ CỐ / THIẾT BỊ HỎNG</w:t>
      </w:r>
    </w:p>
    <w:p>
      <w:pPr>
        <w:spacing w:after="80"/>
      </w:pPr>
      <w:r>
        <w:t>• Loại thiết bị cần sửa chữa:</w:t>
      </w:r>
    </w:p>
    <w:p>
      <w:pPr>
        <w:spacing w:after="80"/>
      </w:pPr>
      <w:r>
        <w:t xml:space="preserve">  [  ] Điều hòa nhiệt độ (AC)          [  ] Hệ thống điện / Bóng đèn</w:t>
      </w:r>
    </w:p>
    <w:p>
      <w:pPr>
        <w:spacing w:after="80"/>
      </w:pPr>
      <w:r>
        <w:t xml:space="preserve">  [  ] Thiết bị vệ sinh / Đường ống nước   [  ] Khóa cửa / Thẻ từ</w:t>
      </w:r>
    </w:p>
    <w:p>
      <w:pPr>
        <w:spacing w:after="80"/>
      </w:pPr>
      <w:r>
        <w:t xml:space="preserve">  [  ] Tivi / Truyền hình cáp              [  ] Khác: ........................................</w:t>
      </w:r>
    </w:p>
    <w:p>
      <w:pPr>
        <w:spacing w:after="80"/>
      </w:pPr>
      <w:r>
        <w:t>• Mô tả tình trạng hỏng hóc cụ thể: .......................................................................................</w:t>
      </w:r>
    </w:p>
    <w:p>
      <w:pPr>
        <w:spacing w:after="80"/>
      </w:pPr>
      <w:r>
        <w:t>• Mức độ khẩn cấp: [  ] Thường (Xử lý trong ngày)      [  ] Khẩn cấp (Xử lý ngay lập tức)</w:t>
      </w:r>
    </w:p>
    <w:p>
      <w:pPr>
        <w:spacing w:before="240" w:after="80"/>
      </w:pPr>
      <w:r>
        <w:rPr>
          <w:b/>
          <w:color w:val="003366"/>
          <w:sz w:val="22"/>
        </w:rPr>
        <w:t>PHẦN XỬ LÝ CỦA BỘ PHẬN KỸ THUẬT</w:t>
      </w:r>
    </w:p>
    <w:p>
      <w:pPr>
        <w:spacing w:after="80"/>
      </w:pPr>
      <w:r>
        <w:t>• Nhân viên kỹ thuật nhận nhiệm vụ: .......................................................................</w:t>
      </w:r>
    </w:p>
    <w:p>
      <w:pPr>
        <w:spacing w:after="80"/>
      </w:pPr>
      <w:r>
        <w:t>• Thời gian tiếp nhận: .....:..... ngày ......./......./2026</w:t>
      </w:r>
    </w:p>
    <w:p>
      <w:pPr>
        <w:spacing w:after="80"/>
      </w:pPr>
      <w:r>
        <w:t>• Nguyên nhân và hướng khắc phục: .......................................................................</w:t>
      </w:r>
    </w:p>
    <w:p>
      <w:pPr>
        <w:spacing w:after="80"/>
      </w:pPr>
      <w:r>
        <w:t>• Thời gian hoàn thành sửa chữa: .....:..... ngày ......./......./2026</w:t>
      </w:r>
    </w:p>
    <w:p>
      <w:pPr>
        <w:spacing w:before="400"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NGƯỜI LẬP PHIẾU</w:t>
              <w:br/>
            </w:r>
            <w:r>
              <w:rPr>
                <w:i/>
                <w:sz w:val="18"/>
              </w:rPr>
              <w:t>(Ký, ghi rõ họ tên)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KỸ THUẬT VIÊN</w:t>
              <w:br/>
            </w:r>
            <w:r>
              <w:rPr>
                <w:i/>
                <w:sz w:val="18"/>
              </w:rPr>
              <w:t>(Ký, ghi rõ họ tên)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0"/>
              </w:rPr>
              <w:t>QUẢN LÝ DUYỆT</w:t>
              <w:br/>
            </w:r>
            <w:r>
              <w:rPr>
                <w:i/>
                <w:sz w:val="18"/>
              </w:rPr>
              <w:t>(Ký, ghi rõ họ tên)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before="240" w:after="80"/>
      </w:pPr>
      <w:r>
        <w:rPr>
          <w:b/>
          <w:color w:val="333333"/>
          <w:sz w:val="22"/>
        </w:rPr>
        <w:t>KHÁCH SẠN [TÊN KHÁCH SẠN]</w:t>
        <w:br/>
      </w:r>
    </w:p>
    <w:p>
      <w:pPr>
        <w:spacing w:after="240"/>
      </w:pPr>
      <w:r>
        <w:rPr>
          <w:i/>
          <w:color w:val="666666"/>
          <w:sz w:val="19"/>
        </w:rPr>
        <w:t>Địa chỉ: [Địa chỉ khách sạn] | Điện thoại: [Số điện thoại]</w:t>
      </w:r>
    </w:p>
    <w:p>
      <w:pPr>
        <w:spacing w:before="360" w:after="160"/>
        <w:jc w:val="center"/>
      </w:pPr>
      <w:r>
        <w:rPr>
          <w:b/>
          <w:color w:val="003366"/>
          <w:sz w:val="28"/>
        </w:rPr>
        <w:t>PHIẾU ĐĂNG KÝ DỊCH VỤ ĐƯA ĐÓN &amp; THUÊ XE</w:t>
      </w:r>
    </w:p>
    <w:p>
      <w:pPr>
        <w:spacing w:after="80"/>
      </w:pPr>
      <w:r>
        <w:t>Số phiếu: ...........................................  Ngày lập: ......./......./2026</w:t>
      </w:r>
    </w:p>
    <w:p>
      <w:pPr>
        <w:spacing w:after="80"/>
      </w:pPr>
      <w:r>
        <w:t>Họ tên khách hàng: ........................................ Số phòng: ....................</w:t>
      </w:r>
    </w:p>
    <w:p>
      <w:pPr>
        <w:spacing w:after="80"/>
      </w:pPr>
      <w:r>
        <w:t>Điện thoại liên hệ: ........................................................................................</w:t>
      </w:r>
    </w:p>
    <w:p>
      <w:pPr>
        <w:spacing w:before="240" w:after="80"/>
      </w:pPr>
      <w:r>
        <w:rPr>
          <w:b/>
          <w:color w:val="003366"/>
          <w:sz w:val="22"/>
        </w:rPr>
        <w:t>I. YÊU CẦU DỊCH VỤ ĐƯA ĐÓN SÂN BAY / BẾN XE</w:t>
      </w:r>
    </w:p>
    <w:p>
      <w:pPr>
        <w:spacing w:after="80"/>
      </w:pPr>
      <w:r>
        <w:t>• Loại dịch vụ: [  ] Đón khách (Pick-up)      [  ] Tiễn khách (Drop-off)</w:t>
      </w:r>
    </w:p>
    <w:p>
      <w:pPr>
        <w:spacing w:after="80"/>
      </w:pPr>
      <w:r>
        <w:t>• Thời gian: Ngày ......./......./2026      Giờ: .....:.....</w:t>
      </w:r>
    </w:p>
    <w:p>
      <w:pPr>
        <w:spacing w:after="80"/>
      </w:pPr>
      <w:r>
        <w:t>• Điểm đi: ........................................................................................................</w:t>
      </w:r>
    </w:p>
    <w:p>
      <w:pPr>
        <w:spacing w:after="80"/>
      </w:pPr>
      <w:r>
        <w:t>• Điểm đến: ......................................................................................................</w:t>
      </w:r>
    </w:p>
    <w:p>
      <w:pPr>
        <w:spacing w:after="80"/>
      </w:pPr>
      <w:r>
        <w:t>• Mã chuyến bay / tàu: ........................................................................................</w:t>
      </w:r>
    </w:p>
    <w:p>
      <w:pPr>
        <w:spacing w:after="80"/>
      </w:pPr>
      <w:r>
        <w:t>• Số lượng hành khách: Người lớn: .............      Trẻ em: .............</w:t>
      </w:r>
    </w:p>
    <w:p>
      <w:pPr>
        <w:spacing w:before="240" w:after="80"/>
      </w:pPr>
      <w:r>
        <w:rPr>
          <w:b/>
          <w:color w:val="003366"/>
          <w:sz w:val="22"/>
        </w:rPr>
        <w:t>II. YÊU CẦU THUÊ XE Ô TÔ / XE MÁY TỰ LÁI (HOẶC CÓ TÀI XẾ)</w:t>
      </w:r>
    </w:p>
    <w:p>
      <w:pPr>
        <w:spacing w:after="80"/>
      </w:pPr>
      <w:r>
        <w:t>• Loại xe: [  ] Xe máy      [  ] Ô tô 4 chỗ      [  ] Ô tô 7 chỗ</w:t>
      </w:r>
    </w:p>
    <w:p>
      <w:pPr>
        <w:spacing w:after="80"/>
      </w:pPr>
      <w:r>
        <w:t>• Hình thức thuê: [  ] Có tài xế      [  ] Tự lái</w:t>
      </w:r>
    </w:p>
    <w:p>
      <w:pPr>
        <w:spacing w:after="80"/>
      </w:pPr>
      <w:r>
        <w:t>• Thời gian thuê: Từ .....:..... ngày ......./......./2026      Đến .....:..... ngày ......./......./2026</w:t>
      </w:r>
    </w:p>
    <w:p>
      <w:pPr>
        <w:spacing w:after="80"/>
      </w:pPr>
      <w:r>
        <w:t>• Đơn giá dự kiến: ................................................................ VNĐ</w:t>
      </w:r>
    </w:p>
    <w:p>
      <w:pPr>
        <w:spacing w:after="80"/>
      </w:pPr>
      <w:r>
        <w:br/>
        <w:t>TỔNG CHI PHÍ DỊCH VỤ: ....................................................................... VNĐ</w:t>
      </w:r>
    </w:p>
    <w:p>
      <w:pPr>
        <w:spacing w:after="80"/>
      </w:pPr>
      <w:r>
        <w:t>Hình thức thanh toán: [  ] Tính vào hóa đơn phòng      [  ] Thanh toán trực tiếp tại quầy</w:t>
      </w:r>
    </w:p>
    <w:p>
      <w:pPr>
        <w:spacing w:before="400"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XÁC NHẬN CỦA KHÁCH HÀNG</w:t>
              <w:br/>
            </w:r>
            <w:r>
              <w:rPr>
                <w:i/>
                <w:sz w:val="18"/>
              </w:rPr>
              <w:t>(Ký, ghi rõ họ tên)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LỄ TÂN TIẾP NHẬN</w:t>
              <w:br/>
            </w:r>
            <w:r>
              <w:rPr>
                <w:i/>
                <w:sz w:val="18"/>
              </w:rPr>
              <w:t>(Ký, ghi rõ họ tên)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before="240" w:after="80"/>
      </w:pPr>
      <w:r>
        <w:rPr>
          <w:b/>
          <w:color w:val="333333"/>
          <w:sz w:val="22"/>
        </w:rPr>
        <w:t>KHÁCH SẠN [TÊN KHÁCH SẠN]</w:t>
        <w:br/>
      </w:r>
    </w:p>
    <w:p>
      <w:pPr>
        <w:spacing w:after="240"/>
      </w:pPr>
      <w:r>
        <w:rPr>
          <w:i/>
          <w:color w:val="666666"/>
          <w:sz w:val="19"/>
        </w:rPr>
        <w:t>Địa chỉ: [Địa chỉ khách sạn] | Điện thoại: [Số điện thoại]</w:t>
      </w:r>
    </w:p>
    <w:p>
      <w:pPr>
        <w:spacing w:before="360" w:after="160"/>
        <w:jc w:val="center"/>
      </w:pPr>
      <w:r>
        <w:rPr>
          <w:b/>
          <w:color w:val="003366"/>
          <w:sz w:val="28"/>
        </w:rPr>
        <w:t>PHIẾU YÊU CẦU ĐÁNH THỨC (WAKE-UP CALL SHEET)</w:t>
      </w:r>
    </w:p>
    <w:p>
      <w:pPr>
        <w:spacing w:after="80"/>
      </w:pPr>
      <w:r>
        <w:t>Ngày lập phiếu: ......./......./2026      Nhân viên trực ca lập: .......................................</w:t>
      </w:r>
    </w:p>
    <w:p>
      <w:pPr>
        <w:spacing w:before="240" w:after="80"/>
      </w:pPr>
      <w:r>
        <w:rPr>
          <w:b/>
          <w:color w:val="003366"/>
          <w:sz w:val="22"/>
        </w:rPr>
        <w:t>DANH SÁCH KHÁCH HÀNG ĐĂNG KÝ GỌI BÁO THỨC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STT</w:t>
            </w:r>
          </w:p>
        </w:tc>
        <w:tc>
          <w:tcPr>
            <w:tcW w:type="dxa" w:w="1337"/>
          </w:tcPr>
          <w:p>
            <w:r>
              <w:t>Số phòng</w:t>
            </w:r>
          </w:p>
        </w:tc>
        <w:tc>
          <w:tcPr>
            <w:tcW w:type="dxa" w:w="1337"/>
          </w:tcPr>
          <w:p>
            <w:r>
              <w:t>Họ tên khách</w:t>
            </w:r>
          </w:p>
        </w:tc>
        <w:tc>
          <w:tcPr>
            <w:tcW w:type="dxa" w:w="1337"/>
          </w:tcPr>
          <w:p>
            <w:r>
              <w:t>Giờ gọi</w:t>
            </w:r>
          </w:p>
        </w:tc>
        <w:tc>
          <w:tcPr>
            <w:tcW w:type="dxa" w:w="1337"/>
          </w:tcPr>
          <w:p>
            <w:r>
              <w:t>Ngày gọi</w:t>
            </w:r>
          </w:p>
        </w:tc>
        <w:tc>
          <w:tcPr>
            <w:tcW w:type="dxa" w:w="1337"/>
          </w:tcPr>
          <w:p>
            <w:r>
              <w:t>Phương thức</w:t>
            </w:r>
          </w:p>
        </w:tc>
        <w:tc>
          <w:tcPr>
            <w:tcW w:type="dxa" w:w="1337"/>
          </w:tcPr>
          <w:p>
            <w:r>
              <w:t>NV thực hiện</w:t>
            </w:r>
          </w:p>
        </w:tc>
      </w:tr>
      <w:tr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</w:tbl>
    <w:p>
      <w:pPr>
        <w:spacing w:after="80"/>
      </w:pPr>
      <w:r>
        <w:br/>
        <w:t>• Lưu ý quan trọng cho nhân viên trực tổng đài / lễ tân:</w:t>
      </w:r>
    </w:p>
    <w:p>
      <w:pPr>
        <w:spacing w:after="80"/>
      </w:pPr>
      <w:r>
        <w:t xml:space="preserve">  1. Kiểm tra chính xác số phòng và tên khách trước khi thực hiện cuộc gọi.</w:t>
      </w:r>
    </w:p>
    <w:p>
      <w:pPr>
        <w:spacing w:after="80"/>
      </w:pPr>
      <w:r>
        <w:t xml:space="preserve">  2. Thực hiện cuộc gọi đúng giờ đã đăng ký (dung sai trong vòng 1 phút).</w:t>
      </w:r>
    </w:p>
    <w:p>
      <w:pPr>
        <w:spacing w:after="80"/>
      </w:pPr>
      <w:r>
        <w:t xml:space="preserve">  3. Nếu khách không nhấc máy sau 3 lần gọi, cử nhân viên bảo vệ hoặc lễ tân lên kiểm tra.</w:t>
      </w:r>
    </w:p>
    <w:p>
      <w:pPr>
        <w:spacing w:before="400"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TRƯỞNG CA TRỰC DUYỆT</w:t>
              <w:br/>
            </w:r>
            <w:r>
              <w:rPr>
                <w:i/>
                <w:sz w:val="18"/>
              </w:rPr>
              <w:t>(Ký, ghi rõ họ tên)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NHÂN VIÊN TỔNG ĐÀI / LỄ TÂN</w:t>
              <w:br/>
            </w:r>
            <w:r>
              <w:rPr>
                <w:i/>
                <w:sz w:val="18"/>
              </w:rPr>
              <w:t>(Ký, ghi rõ họ tên)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spacing w:before="240" w:after="80"/>
      </w:pPr>
      <w:r>
        <w:rPr>
          <w:b/>
          <w:color w:val="333333"/>
          <w:sz w:val="22"/>
        </w:rPr>
        <w:t>KHÁCH SẠN [TÊN KHÁCH SẠN]</w:t>
        <w:br/>
      </w:r>
    </w:p>
    <w:p>
      <w:pPr>
        <w:spacing w:after="240"/>
      </w:pPr>
      <w:r>
        <w:rPr>
          <w:i/>
          <w:color w:val="666666"/>
          <w:sz w:val="19"/>
        </w:rPr>
        <w:t>Địa chỉ: [Địa chỉ khách sạn] | Điện thoại: [Số điện thoại]</w:t>
      </w:r>
    </w:p>
    <w:p>
      <w:pPr>
        <w:spacing w:before="360" w:after="160"/>
        <w:jc w:val="center"/>
      </w:pPr>
      <w:r>
        <w:rPr>
          <w:b/>
          <w:color w:val="003366"/>
          <w:sz w:val="28"/>
        </w:rPr>
        <w:t>PHIẾU ĐÁNH GIÁ CHẤT LƯỢNG DỊCH VỤ (GUEST FEEDBACK)</w:t>
      </w:r>
    </w:p>
    <w:p>
      <w:pPr>
        <w:spacing w:after="160"/>
      </w:pPr>
      <w:r>
        <w:rPr>
          <w:i/>
          <w:sz w:val="19"/>
        </w:rPr>
        <w:t>Kính gửi Quý khách, ý kiến đóng góp của Quý khách là vô cùng quý giá giúp chúng tôi nâng cao chất lượng dịch vụ!</w:t>
      </w:r>
    </w:p>
    <w:p>
      <w:pPr>
        <w:spacing w:after="80"/>
      </w:pPr>
      <w:r>
        <w:t>Số phòng: ....................      Họ tên khách: ....................................................................</w:t>
      </w:r>
    </w:p>
    <w:p>
      <w:pPr>
        <w:spacing w:after="80"/>
      </w:pPr>
      <w:r>
        <w:t>Thời gian lưu trú: Từ ngày ......./......./2026 đến ngày ......./......./2026</w:t>
      </w:r>
    </w:p>
    <w:p>
      <w:pPr>
        <w:spacing w:before="240" w:after="80"/>
      </w:pPr>
      <w:r>
        <w:rPr>
          <w:b/>
          <w:color w:val="003366"/>
          <w:sz w:val="22"/>
        </w:rPr>
        <w:t>VUI LÒNG ĐÁNH GIÁ CÁC TIÊU CHÍ DƯỚI ĐÂY: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STT</w:t>
            </w:r>
          </w:p>
        </w:tc>
        <w:tc>
          <w:tcPr>
            <w:tcW w:type="dxa" w:w="1560"/>
          </w:tcPr>
          <w:p>
            <w:r>
              <w:t>Nội dung đánh giá</w:t>
            </w:r>
          </w:p>
        </w:tc>
        <w:tc>
          <w:tcPr>
            <w:tcW w:type="dxa" w:w="1560"/>
          </w:tcPr>
          <w:p>
            <w:r>
              <w:t>Rất tốt (5)</w:t>
            </w:r>
          </w:p>
        </w:tc>
        <w:tc>
          <w:tcPr>
            <w:tcW w:type="dxa" w:w="1560"/>
          </w:tcPr>
          <w:p>
            <w:r>
              <w:t>Tốt (4)</w:t>
            </w:r>
          </w:p>
        </w:tc>
        <w:tc>
          <w:tcPr>
            <w:tcW w:type="dxa" w:w="1560"/>
          </w:tcPr>
          <w:p>
            <w:r>
              <w:t>Bình thường</w:t>
            </w:r>
          </w:p>
        </w:tc>
        <w:tc>
          <w:tcPr>
            <w:tcW w:type="dxa" w:w="1560"/>
          </w:tcPr>
          <w:p>
            <w:r>
              <w:t>Kém (1-2)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Chất lượng phòng ốc &amp; Sự sạch sẽ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Thái độ phục vụ của nhân viên lễ tân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Chất lượng dịch vụ buồng phòng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Chất lượng nhà hàng / Đồ ăn thức uống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Sự tiện nghi và trang thiết bị trong phòng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Sự hài lòng chung về toàn bộ khách sạn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before="240" w:after="80"/>
      </w:pPr>
      <w:r>
        <w:rPr>
          <w:b/>
          <w:color w:val="003366"/>
          <w:sz w:val="22"/>
        </w:rPr>
        <w:t>Ý KIẾN ĐÓNG GÓP VÀ GỢI Ý CẢI THIỆN KHÁC:</w:t>
      </w:r>
    </w:p>
    <w:p>
      <w:pPr>
        <w:spacing w:after="80"/>
      </w:pPr>
      <w:r>
        <w:t>......................................................................................................................................................</w:t>
      </w:r>
    </w:p>
    <w:p>
      <w:pPr>
        <w:spacing w:after="80"/>
      </w:pPr>
      <w:r>
        <w:t>......................................................................................................................................................</w:t>
      </w:r>
    </w:p>
    <w:p>
      <w:pPr>
        <w:spacing w:after="80"/>
      </w:pPr>
      <w:r>
        <w:t>• Quý khách có muốn chúng tôi liên hệ lại không? [  ] Có      [  ] Không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